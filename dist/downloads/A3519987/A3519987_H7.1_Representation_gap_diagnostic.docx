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7.1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Representation gap diagnostic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7 — Day two, 13:30–15:00   ·   25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Estimate who your institution’s decisions actually reach, and identify the two most promising entry points for extending that reach.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sz w:val="22"/>
        </w:rPr>
        <w:t>Policy area: ______________________________    Institution: ______________________________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1 — Reach by population group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Population group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Roughly what share of the affected population?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Reached through representation?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Reached through regulation?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Reached by nobody?</w:t>
            </w:r>
          </w:p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Formal employees in formal units</w:t>
            </w:r>
          </w:p>
        </w:tc>
        <w:tc>
          <w:tcPr>
            <w:tcW w:type="dxa" w:w="331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016"/>
          </w:tcPr>
          <w:p/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Informal employment inside formal units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(subcontracted, casual, through intermediaries)</w:t>
            </w:r>
          </w:p>
        </w:tc>
        <w:tc>
          <w:tcPr>
            <w:tcW w:type="dxa" w:w="331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016"/>
          </w:tcPr>
          <w:p/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Workers in informal units</w:t>
            </w:r>
          </w:p>
        </w:tc>
        <w:tc>
          <w:tcPr>
            <w:tcW w:type="dxa" w:w="331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016"/>
          </w:tcPr>
          <w:p/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Own-account and contributing family workers</w:t>
            </w:r>
          </w:p>
        </w:tc>
        <w:tc>
          <w:tcPr>
            <w:tcW w:type="dxa" w:w="331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016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2 — The reach test, applied to a real measure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Choose one measure your body has adopted in the last two years: ______________________________________________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64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Yes</w:t>
            </w:r>
          </w:p>
        </w:tc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662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follows</w:t>
            </w:r>
          </w:p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the worker having a written contract?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there being a registered employer?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a fixed workplace?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the worker initiating a claim, and bearing the cost and risk?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reach people through a channel they already use?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  <w:tr>
        <w:trPr>
          <w:trHeight w:val="576"/>
        </w:trPr>
        <w:tc>
          <w:tcPr>
            <w:tcW w:type="dxa" w:w="648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the administrative burden sit with the party best able to carry it?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6624"/>
          </w:tcPr>
          <w:p/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If the answer to the first four is yes, the measure reaches the formal economy and stops.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3 — Two entry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Entry point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First step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takes it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By when</w:t>
            </w:r>
          </w:p>
        </w:tc>
      </w:tr>
      <w:tr>
        <w:trPr>
          <w:trHeight w:val="1008"/>
        </w:trPr>
        <w:tc>
          <w:tcPr>
            <w:tcW w:type="dxa" w:w="4320"/>
          </w:tcPr>
          <w:p/>
        </w:tc>
        <w:tc>
          <w:tcPr>
            <w:tcW w:type="dxa" w:w="48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</w:tr>
      <w:tr>
        <w:trPr>
          <w:trHeight w:val="1008"/>
        </w:trPr>
        <w:tc>
          <w:tcPr>
            <w:tcW w:type="dxa" w:w="4320"/>
          </w:tcPr>
          <w:p/>
        </w:tc>
        <w:tc>
          <w:tcPr>
            <w:tcW w:type="dxa" w:w="48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Step 4 — The one rule in our own procedures that excludes by construction: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7.1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